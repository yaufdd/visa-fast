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доверенность</w:t>
      </w:r>
    </w:p>
    <w:p/>
    <w:p>
      <w:pPr>
        <w:jc w:val="both"/>
      </w:pPr>
      <w:r>
        <w:rPr>
          <w:rFonts w:ascii="Times New Roman" w:hAnsi="Times New Roman"/>
          <w:sz w:val="24"/>
        </w:rPr>
        <w:tab/>
        <w:t>Я, (ФИО ПО-РУССКИ) (ДД.ММ.ГГГГ) г.р. паспорт (СЕРИЯ НОМЕР), выдан «ДД» МЕСЯЦ ГГГГ года (ОРГАН ВЫДАЧИ), проживающему по адресу: (АДРЕС РЕГИСТРАЦИИ), доверяю курьеру компании ООО «Фудзи Трэвел» Польской Инне Михайловне 04.03.1976 г.р, паспорт 4521 120035, выдан «17» марта 2021 года ГУ МВД России по г. Москвы, проживающему по адресу: г. Москва, ул. Смольная, д.19/5, кв.385, тел. +79104321877, +74952042535 занос и получение своих документов в Визовый центр Посольства Японии в РФ.</w:t>
      </w:r>
    </w:p>
    <w:p/>
    <w:p/>
    <w:p>
      <w:r>
        <w:t>____________________</w:t>
      </w:r>
    </w:p>
    <w:p>
      <w:r>
        <w:t xml:space="preserve">  Подпись 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